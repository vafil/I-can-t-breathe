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D98B5" w14:textId="77777777" w:rsidR="006003B9" w:rsidRPr="009522DC" w:rsidRDefault="00000000">
      <w:pPr>
        <w:pStyle w:val="1"/>
        <w:rPr>
          <w:color w:val="000000" w:themeColor="text1"/>
          <w:lang w:val="ru-RU"/>
        </w:rPr>
      </w:pPr>
      <w:r w:rsidRPr="009522DC">
        <w:rPr>
          <w:color w:val="000000" w:themeColor="text1"/>
          <w:lang w:val="ru-RU"/>
        </w:rPr>
        <w:t>Техническое задание</w:t>
      </w:r>
    </w:p>
    <w:p w14:paraId="2CF81798" w14:textId="230110B3" w:rsidR="006003B9" w:rsidRPr="009522DC" w:rsidRDefault="00000000">
      <w:pPr>
        <w:rPr>
          <w:color w:val="000000" w:themeColor="text1"/>
          <w:lang w:val="ru-RU"/>
        </w:rPr>
      </w:pPr>
      <w:r w:rsidRPr="009522DC">
        <w:rPr>
          <w:color w:val="000000" w:themeColor="text1"/>
          <w:lang w:val="ru-RU"/>
        </w:rPr>
        <w:t xml:space="preserve">Название проекта: </w:t>
      </w:r>
      <w:r w:rsidR="009522DC" w:rsidRPr="009522DC">
        <w:rPr>
          <w:color w:val="000000" w:themeColor="text1"/>
        </w:rPr>
        <w:t>I</w:t>
      </w:r>
      <w:r w:rsidR="009522DC" w:rsidRPr="009522DC">
        <w:rPr>
          <w:color w:val="000000" w:themeColor="text1"/>
          <w:lang w:val="ru-RU"/>
        </w:rPr>
        <w:t xml:space="preserve"> </w:t>
      </w:r>
      <w:proofErr w:type="spellStart"/>
      <w:r w:rsidR="009522DC" w:rsidRPr="009522DC">
        <w:rPr>
          <w:color w:val="000000" w:themeColor="text1"/>
        </w:rPr>
        <w:t>cant</w:t>
      </w:r>
      <w:proofErr w:type="spellEnd"/>
      <w:r w:rsidR="009522DC" w:rsidRPr="009522DC">
        <w:rPr>
          <w:color w:val="000000" w:themeColor="text1"/>
          <w:lang w:val="ru-RU"/>
        </w:rPr>
        <w:t xml:space="preserve"> </w:t>
      </w:r>
      <w:r w:rsidR="009522DC" w:rsidRPr="009522DC">
        <w:rPr>
          <w:color w:val="000000" w:themeColor="text1"/>
        </w:rPr>
        <w:t>breathe</w:t>
      </w:r>
      <w:r w:rsidRPr="009522DC">
        <w:rPr>
          <w:color w:val="000000" w:themeColor="text1"/>
          <w:lang w:val="ru-RU"/>
        </w:rPr>
        <w:br/>
      </w:r>
    </w:p>
    <w:p w14:paraId="44ADF2C4" w14:textId="77777777" w:rsidR="006003B9" w:rsidRPr="009522DC" w:rsidRDefault="00000000">
      <w:pPr>
        <w:rPr>
          <w:color w:val="000000" w:themeColor="text1"/>
        </w:rPr>
      </w:pPr>
      <w:proofErr w:type="spellStart"/>
      <w:r w:rsidRPr="009522DC">
        <w:rPr>
          <w:color w:val="000000" w:themeColor="text1"/>
        </w:rPr>
        <w:t>Жанр</w:t>
      </w:r>
      <w:proofErr w:type="spellEnd"/>
      <w:r w:rsidRPr="009522DC">
        <w:rPr>
          <w:color w:val="000000" w:themeColor="text1"/>
        </w:rPr>
        <w:t>: 2D top-down survival</w:t>
      </w:r>
      <w:r w:rsidRPr="009522DC">
        <w:rPr>
          <w:color w:val="000000" w:themeColor="text1"/>
        </w:rPr>
        <w:br/>
      </w:r>
    </w:p>
    <w:p w14:paraId="60472D28" w14:textId="77777777" w:rsidR="006003B9" w:rsidRPr="009522DC" w:rsidRDefault="00000000">
      <w:pPr>
        <w:pStyle w:val="21"/>
        <w:rPr>
          <w:color w:val="000000" w:themeColor="text1"/>
          <w:lang w:val="ru-RU"/>
        </w:rPr>
      </w:pPr>
      <w:r w:rsidRPr="009522DC">
        <w:rPr>
          <w:color w:val="000000" w:themeColor="text1"/>
          <w:lang w:val="ru-RU"/>
        </w:rPr>
        <w:t>1. Общая идея игры</w:t>
      </w:r>
    </w:p>
    <w:p w14:paraId="259C3D36" w14:textId="77777777" w:rsidR="006003B9" w:rsidRPr="009522DC" w:rsidRDefault="00000000">
      <w:pPr>
        <w:rPr>
          <w:color w:val="000000" w:themeColor="text1"/>
          <w:lang w:val="ru-RU"/>
        </w:rPr>
      </w:pPr>
      <w:r w:rsidRPr="009522DC">
        <w:rPr>
          <w:color w:val="000000" w:themeColor="text1"/>
          <w:lang w:val="ru-RU"/>
        </w:rPr>
        <w:t xml:space="preserve">Игрок управляет персонажем, оказавшимся на изолированной станции без кислорода. Основная задача — добраться до выхода, управляя запасом кислорода, избегая врагов и собирая баллоны с </w:t>
      </w:r>
      <w:r w:rsidRPr="009522DC">
        <w:rPr>
          <w:color w:val="000000" w:themeColor="text1"/>
        </w:rPr>
        <w:t>O</w:t>
      </w:r>
      <w:r w:rsidRPr="009522DC">
        <w:rPr>
          <w:color w:val="000000" w:themeColor="text1"/>
          <w:lang w:val="ru-RU"/>
        </w:rPr>
        <w:t>₂.</w:t>
      </w:r>
    </w:p>
    <w:p w14:paraId="75E506BF" w14:textId="77777777" w:rsidR="006003B9" w:rsidRPr="009522DC" w:rsidRDefault="00000000">
      <w:pPr>
        <w:pStyle w:val="21"/>
        <w:rPr>
          <w:color w:val="000000" w:themeColor="text1"/>
          <w:lang w:val="ru-RU"/>
        </w:rPr>
      </w:pPr>
      <w:r w:rsidRPr="009522DC">
        <w:rPr>
          <w:color w:val="000000" w:themeColor="text1"/>
          <w:lang w:val="ru-RU"/>
        </w:rPr>
        <w:t>2. Основные механики</w:t>
      </w:r>
    </w:p>
    <w:p w14:paraId="6E40CE30" w14:textId="77777777" w:rsidR="006003B9" w:rsidRPr="009522DC" w:rsidRDefault="00000000">
      <w:pPr>
        <w:rPr>
          <w:color w:val="000000" w:themeColor="text1"/>
          <w:lang w:val="ru-RU"/>
        </w:rPr>
      </w:pPr>
      <w:r w:rsidRPr="009522DC">
        <w:rPr>
          <w:color w:val="000000" w:themeColor="text1"/>
          <w:lang w:val="ru-RU"/>
        </w:rPr>
        <w:t xml:space="preserve">• Передвижение игрока с помощью клавиш </w:t>
      </w:r>
      <w:r w:rsidRPr="009522DC">
        <w:rPr>
          <w:color w:val="000000" w:themeColor="text1"/>
        </w:rPr>
        <w:t>WASD</w:t>
      </w:r>
      <w:r w:rsidRPr="009522DC">
        <w:rPr>
          <w:color w:val="000000" w:themeColor="text1"/>
          <w:lang w:val="ru-RU"/>
        </w:rPr>
        <w:br/>
        <w:t>• Ограниченный запас кислорода (таймер)</w:t>
      </w:r>
      <w:r w:rsidRPr="009522DC">
        <w:rPr>
          <w:color w:val="000000" w:themeColor="text1"/>
          <w:lang w:val="ru-RU"/>
        </w:rPr>
        <w:br/>
        <w:t>• Подбор кислородных баллонов</w:t>
      </w:r>
      <w:r w:rsidRPr="009522DC">
        <w:rPr>
          <w:color w:val="000000" w:themeColor="text1"/>
          <w:lang w:val="ru-RU"/>
        </w:rPr>
        <w:br/>
        <w:t>• Столкновения со стенами и врагами</w:t>
      </w:r>
      <w:r w:rsidRPr="009522DC">
        <w:rPr>
          <w:color w:val="000000" w:themeColor="text1"/>
          <w:lang w:val="ru-RU"/>
        </w:rPr>
        <w:br/>
      </w:r>
    </w:p>
    <w:p w14:paraId="4732EA91" w14:textId="77777777" w:rsidR="006003B9" w:rsidRPr="009522DC" w:rsidRDefault="00000000">
      <w:pPr>
        <w:pStyle w:val="21"/>
        <w:rPr>
          <w:color w:val="000000" w:themeColor="text1"/>
          <w:lang w:val="ru-RU"/>
        </w:rPr>
      </w:pPr>
      <w:r w:rsidRPr="009522DC">
        <w:rPr>
          <w:color w:val="000000" w:themeColor="text1"/>
          <w:lang w:val="ru-RU"/>
        </w:rPr>
        <w:t>3. Игровые объекты</w:t>
      </w:r>
    </w:p>
    <w:p w14:paraId="075DA282" w14:textId="77777777" w:rsidR="006003B9" w:rsidRPr="009522DC" w:rsidRDefault="00000000">
      <w:pPr>
        <w:rPr>
          <w:color w:val="000000" w:themeColor="text1"/>
          <w:lang w:val="ru-RU"/>
        </w:rPr>
      </w:pPr>
      <w:r w:rsidRPr="009522DC">
        <w:rPr>
          <w:color w:val="000000" w:themeColor="text1"/>
          <w:lang w:val="ru-RU"/>
        </w:rPr>
        <w:t>Игрок:</w:t>
      </w:r>
      <w:r w:rsidRPr="009522DC">
        <w:rPr>
          <w:color w:val="000000" w:themeColor="text1"/>
          <w:lang w:val="ru-RU"/>
        </w:rPr>
        <w:br/>
        <w:t>• Имеет запас кислорода</w:t>
      </w:r>
      <w:r w:rsidRPr="009522DC">
        <w:rPr>
          <w:color w:val="000000" w:themeColor="text1"/>
          <w:lang w:val="ru-RU"/>
        </w:rPr>
        <w:br/>
        <w:t>• Может перемещаться по уровню</w:t>
      </w:r>
      <w:r w:rsidRPr="009522DC">
        <w:rPr>
          <w:color w:val="000000" w:themeColor="text1"/>
          <w:lang w:val="ru-RU"/>
        </w:rPr>
        <w:br/>
      </w:r>
      <w:r w:rsidRPr="009522DC">
        <w:rPr>
          <w:color w:val="000000" w:themeColor="text1"/>
          <w:lang w:val="ru-RU"/>
        </w:rPr>
        <w:br/>
        <w:t>Враги:</w:t>
      </w:r>
      <w:r w:rsidRPr="009522DC">
        <w:rPr>
          <w:color w:val="000000" w:themeColor="text1"/>
          <w:lang w:val="ru-RU"/>
        </w:rPr>
        <w:br/>
        <w:t>• Патрулируют уровень</w:t>
      </w:r>
      <w:r w:rsidRPr="009522DC">
        <w:rPr>
          <w:color w:val="000000" w:themeColor="text1"/>
          <w:lang w:val="ru-RU"/>
        </w:rPr>
        <w:br/>
        <w:t>• Наносят урон при столкновении</w:t>
      </w:r>
      <w:r w:rsidRPr="009522DC">
        <w:rPr>
          <w:color w:val="000000" w:themeColor="text1"/>
          <w:lang w:val="ru-RU"/>
        </w:rPr>
        <w:br/>
      </w:r>
      <w:r w:rsidRPr="009522DC">
        <w:rPr>
          <w:color w:val="000000" w:themeColor="text1"/>
          <w:lang w:val="ru-RU"/>
        </w:rPr>
        <w:br/>
        <w:t>Предметы:</w:t>
      </w:r>
      <w:r w:rsidRPr="009522DC">
        <w:rPr>
          <w:color w:val="000000" w:themeColor="text1"/>
          <w:lang w:val="ru-RU"/>
        </w:rPr>
        <w:br/>
        <w:t>• Кислородные баллоны</w:t>
      </w:r>
      <w:r w:rsidRPr="009522DC">
        <w:rPr>
          <w:color w:val="000000" w:themeColor="text1"/>
          <w:lang w:val="ru-RU"/>
        </w:rPr>
        <w:br/>
        <w:t>• Двери и выход</w:t>
      </w:r>
      <w:r w:rsidRPr="009522DC">
        <w:rPr>
          <w:color w:val="000000" w:themeColor="text1"/>
          <w:lang w:val="ru-RU"/>
        </w:rPr>
        <w:br/>
      </w:r>
    </w:p>
    <w:p w14:paraId="2E3002EF" w14:textId="77777777" w:rsidR="006003B9" w:rsidRPr="009522DC" w:rsidRDefault="00000000">
      <w:pPr>
        <w:pStyle w:val="21"/>
        <w:rPr>
          <w:color w:val="000000" w:themeColor="text1"/>
          <w:lang w:val="ru-RU"/>
        </w:rPr>
      </w:pPr>
      <w:r w:rsidRPr="009522DC">
        <w:rPr>
          <w:color w:val="000000" w:themeColor="text1"/>
          <w:lang w:val="ru-RU"/>
        </w:rPr>
        <w:t>4. Уровни</w:t>
      </w:r>
    </w:p>
    <w:p w14:paraId="02ED5D06" w14:textId="77777777" w:rsidR="006003B9" w:rsidRPr="009522DC" w:rsidRDefault="00000000">
      <w:pPr>
        <w:rPr>
          <w:color w:val="000000" w:themeColor="text1"/>
          <w:lang w:val="ru-RU"/>
        </w:rPr>
      </w:pPr>
      <w:r w:rsidRPr="009522DC">
        <w:rPr>
          <w:color w:val="000000" w:themeColor="text1"/>
          <w:lang w:val="ru-RU"/>
        </w:rPr>
        <w:t>Игра содержит несколько уровней.</w:t>
      </w:r>
      <w:r w:rsidRPr="009522DC">
        <w:rPr>
          <w:color w:val="000000" w:themeColor="text1"/>
          <w:lang w:val="ru-RU"/>
        </w:rPr>
        <w:br/>
        <w:t>С каждым уровнем увеличивается сложность:</w:t>
      </w:r>
      <w:r w:rsidRPr="009522DC">
        <w:rPr>
          <w:color w:val="000000" w:themeColor="text1"/>
          <w:lang w:val="ru-RU"/>
        </w:rPr>
        <w:br/>
        <w:t>• меньше кислорода</w:t>
      </w:r>
      <w:r w:rsidRPr="009522DC">
        <w:rPr>
          <w:color w:val="000000" w:themeColor="text1"/>
          <w:lang w:val="ru-RU"/>
        </w:rPr>
        <w:br/>
        <w:t>• больше врагов</w:t>
      </w:r>
      <w:r w:rsidRPr="009522DC">
        <w:rPr>
          <w:color w:val="000000" w:themeColor="text1"/>
          <w:lang w:val="ru-RU"/>
        </w:rPr>
        <w:br/>
        <w:t>• усложнённая карта</w:t>
      </w:r>
      <w:r w:rsidRPr="009522DC">
        <w:rPr>
          <w:color w:val="000000" w:themeColor="text1"/>
          <w:lang w:val="ru-RU"/>
        </w:rPr>
        <w:br/>
      </w:r>
    </w:p>
    <w:p w14:paraId="67166C9E" w14:textId="77777777" w:rsidR="006003B9" w:rsidRPr="009522DC" w:rsidRDefault="00000000">
      <w:pPr>
        <w:pStyle w:val="21"/>
        <w:rPr>
          <w:color w:val="000000" w:themeColor="text1"/>
          <w:lang w:val="ru-RU"/>
        </w:rPr>
      </w:pPr>
      <w:r w:rsidRPr="009522DC">
        <w:rPr>
          <w:color w:val="000000" w:themeColor="text1"/>
          <w:lang w:val="ru-RU"/>
        </w:rPr>
        <w:lastRenderedPageBreak/>
        <w:t>5. Интерфейс</w:t>
      </w:r>
    </w:p>
    <w:p w14:paraId="6251E781" w14:textId="77777777" w:rsidR="006003B9" w:rsidRPr="009522DC" w:rsidRDefault="00000000">
      <w:pPr>
        <w:rPr>
          <w:color w:val="000000" w:themeColor="text1"/>
          <w:lang w:val="ru-RU"/>
        </w:rPr>
      </w:pPr>
      <w:r w:rsidRPr="009522DC">
        <w:rPr>
          <w:color w:val="000000" w:themeColor="text1"/>
          <w:lang w:val="ru-RU"/>
        </w:rPr>
        <w:t>• Стартовое меню с кнопкой начала игры</w:t>
      </w:r>
      <w:r w:rsidRPr="009522DC">
        <w:rPr>
          <w:color w:val="000000" w:themeColor="text1"/>
          <w:lang w:val="ru-RU"/>
        </w:rPr>
        <w:br/>
        <w:t xml:space="preserve">• Игровой </w:t>
      </w:r>
      <w:r w:rsidRPr="009522DC">
        <w:rPr>
          <w:color w:val="000000" w:themeColor="text1"/>
        </w:rPr>
        <w:t>HUD</w:t>
      </w:r>
      <w:r w:rsidRPr="009522DC">
        <w:rPr>
          <w:color w:val="000000" w:themeColor="text1"/>
          <w:lang w:val="ru-RU"/>
        </w:rPr>
        <w:t xml:space="preserve"> (индикатор кислорода)</w:t>
      </w:r>
      <w:r w:rsidRPr="009522DC">
        <w:rPr>
          <w:color w:val="000000" w:themeColor="text1"/>
          <w:lang w:val="ru-RU"/>
        </w:rPr>
        <w:br/>
        <w:t>• Финальный экран с результатами</w:t>
      </w:r>
      <w:r w:rsidRPr="009522DC">
        <w:rPr>
          <w:color w:val="000000" w:themeColor="text1"/>
          <w:lang w:val="ru-RU"/>
        </w:rPr>
        <w:br/>
      </w:r>
    </w:p>
    <w:p w14:paraId="41408C26" w14:textId="6CBB2F4E" w:rsidR="006003B9" w:rsidRPr="009522DC" w:rsidRDefault="00000000" w:rsidP="009E5488">
      <w:pPr>
        <w:pStyle w:val="21"/>
        <w:rPr>
          <w:color w:val="000000" w:themeColor="text1"/>
          <w:lang w:val="ru-RU"/>
        </w:rPr>
      </w:pPr>
      <w:r w:rsidRPr="009522DC">
        <w:rPr>
          <w:color w:val="000000" w:themeColor="text1"/>
          <w:lang w:val="ru-RU"/>
        </w:rPr>
        <w:t>6. Звук и анимация</w:t>
      </w:r>
      <w:r w:rsidRPr="009522DC">
        <w:rPr>
          <w:color w:val="000000" w:themeColor="text1"/>
          <w:lang w:val="ru-RU"/>
        </w:rPr>
        <w:br/>
        <w:t>• Звук дыхания</w:t>
      </w:r>
      <w:r w:rsidRPr="009522DC">
        <w:rPr>
          <w:color w:val="000000" w:themeColor="text1"/>
          <w:lang w:val="ru-RU"/>
        </w:rPr>
        <w:br/>
        <w:t>• Предупреждение о низком уровне кислорода</w:t>
      </w:r>
      <w:r w:rsidRPr="009522DC">
        <w:rPr>
          <w:color w:val="000000" w:themeColor="text1"/>
          <w:lang w:val="ru-RU"/>
        </w:rPr>
        <w:br/>
        <w:t>• Анимация движения игрока</w:t>
      </w:r>
      <w:r w:rsidRPr="009522DC">
        <w:rPr>
          <w:color w:val="000000" w:themeColor="text1"/>
          <w:lang w:val="ru-RU"/>
        </w:rPr>
        <w:br/>
      </w:r>
    </w:p>
    <w:p w14:paraId="644D525D" w14:textId="77777777" w:rsidR="006003B9" w:rsidRPr="009522DC" w:rsidRDefault="00000000">
      <w:pPr>
        <w:pStyle w:val="21"/>
        <w:rPr>
          <w:color w:val="000000" w:themeColor="text1"/>
          <w:lang w:val="ru-RU"/>
        </w:rPr>
      </w:pPr>
      <w:r w:rsidRPr="009522DC">
        <w:rPr>
          <w:color w:val="000000" w:themeColor="text1"/>
          <w:lang w:val="ru-RU"/>
        </w:rPr>
        <w:t>7. Технические требования</w:t>
      </w:r>
    </w:p>
    <w:p w14:paraId="0DEE8CB1" w14:textId="77777777" w:rsidR="009522DC" w:rsidRPr="009522DC" w:rsidRDefault="00000000" w:rsidP="009522DC">
      <w:pPr>
        <w:pStyle w:val="31"/>
        <w:rPr>
          <w:rFonts w:ascii="Times New Roman" w:hAnsi="Times New Roman"/>
          <w:color w:val="000000" w:themeColor="text1"/>
          <w:sz w:val="27"/>
          <w:lang w:val="ru-RU"/>
        </w:rPr>
      </w:pPr>
      <w:r w:rsidRPr="009522DC">
        <w:rPr>
          <w:color w:val="000000" w:themeColor="text1"/>
          <w:lang w:val="ru-RU"/>
        </w:rPr>
        <w:t xml:space="preserve">• Язык программирования: </w:t>
      </w:r>
      <w:r w:rsidRPr="009522DC">
        <w:rPr>
          <w:color w:val="000000" w:themeColor="text1"/>
        </w:rPr>
        <w:t>Python</w:t>
      </w:r>
      <w:r w:rsidRPr="009522DC">
        <w:rPr>
          <w:color w:val="000000" w:themeColor="text1"/>
          <w:lang w:val="ru-RU"/>
        </w:rPr>
        <w:br/>
        <w:t xml:space="preserve">• Библиотека: </w:t>
      </w:r>
      <w:r w:rsidRPr="009522DC">
        <w:rPr>
          <w:color w:val="000000" w:themeColor="text1"/>
        </w:rPr>
        <w:t>Arcade</w:t>
      </w:r>
      <w:r w:rsidRPr="009522DC">
        <w:rPr>
          <w:color w:val="000000" w:themeColor="text1"/>
          <w:lang w:val="ru-RU"/>
        </w:rPr>
        <w:br/>
        <w:t>• Использование физического движка</w:t>
      </w:r>
      <w:r w:rsidR="009522DC" w:rsidRPr="009522DC">
        <w:rPr>
          <w:color w:val="000000" w:themeColor="text1"/>
          <w:lang w:val="ru-RU"/>
        </w:rPr>
        <w:t xml:space="preserve"> </w:t>
      </w:r>
      <w:proofErr w:type="spellStart"/>
      <w:r w:rsidR="009522DC" w:rsidRPr="009522DC">
        <w:rPr>
          <w:color w:val="000000" w:themeColor="text1"/>
        </w:rPr>
        <w:t>Pymunk</w:t>
      </w:r>
      <w:proofErr w:type="spellEnd"/>
    </w:p>
    <w:p w14:paraId="055D9B58" w14:textId="139819C0" w:rsidR="006003B9" w:rsidRPr="009522DC" w:rsidRDefault="00000000">
      <w:pPr>
        <w:rPr>
          <w:color w:val="000000" w:themeColor="text1"/>
          <w:lang w:val="ru-RU"/>
        </w:rPr>
      </w:pPr>
      <w:r w:rsidRPr="009522DC">
        <w:rPr>
          <w:color w:val="000000" w:themeColor="text1"/>
          <w:lang w:val="ru-RU"/>
        </w:rPr>
        <w:br/>
        <w:t>• Система частиц</w:t>
      </w:r>
      <w:r w:rsidRPr="009522DC">
        <w:rPr>
          <w:color w:val="000000" w:themeColor="text1"/>
          <w:lang w:val="ru-RU"/>
        </w:rPr>
        <w:br/>
        <w:t>• Камера</w:t>
      </w:r>
      <w:r w:rsidRPr="009522DC">
        <w:rPr>
          <w:color w:val="000000" w:themeColor="text1"/>
          <w:lang w:val="ru-RU"/>
        </w:rPr>
        <w:br/>
        <w:t xml:space="preserve">• Хранение данных в </w:t>
      </w:r>
      <w:r w:rsidRPr="009522DC">
        <w:rPr>
          <w:color w:val="000000" w:themeColor="text1"/>
        </w:rPr>
        <w:t>CSV</w:t>
      </w:r>
      <w:r w:rsidRPr="009522DC">
        <w:rPr>
          <w:color w:val="000000" w:themeColor="text1"/>
          <w:lang w:val="ru-RU"/>
        </w:rPr>
        <w:br/>
      </w:r>
    </w:p>
    <w:p w14:paraId="731D4579" w14:textId="77777777" w:rsidR="006003B9" w:rsidRPr="009522DC" w:rsidRDefault="00000000">
      <w:pPr>
        <w:pStyle w:val="21"/>
        <w:rPr>
          <w:color w:val="000000" w:themeColor="text1"/>
          <w:lang w:val="ru-RU"/>
        </w:rPr>
      </w:pPr>
      <w:r w:rsidRPr="009522DC">
        <w:rPr>
          <w:color w:val="000000" w:themeColor="text1"/>
          <w:lang w:val="ru-RU"/>
        </w:rPr>
        <w:t>8. Работа с репозиторием</w:t>
      </w:r>
    </w:p>
    <w:p w14:paraId="44FF303D" w14:textId="77777777" w:rsidR="006003B9" w:rsidRPr="009522DC" w:rsidRDefault="00000000">
      <w:pPr>
        <w:rPr>
          <w:color w:val="000000" w:themeColor="text1"/>
          <w:lang w:val="ru-RU"/>
        </w:rPr>
      </w:pPr>
      <w:r w:rsidRPr="009522DC">
        <w:rPr>
          <w:color w:val="000000" w:themeColor="text1"/>
          <w:lang w:val="ru-RU"/>
        </w:rPr>
        <w:t>Проект ведётся через сетевой репозиторий.</w:t>
      </w:r>
      <w:r w:rsidRPr="009522DC">
        <w:rPr>
          <w:color w:val="000000" w:themeColor="text1"/>
          <w:lang w:val="ru-RU"/>
        </w:rPr>
        <w:br/>
        <w:t>Каждая функциональная часть реализуется в отдельной ветке.</w:t>
      </w:r>
      <w:r w:rsidRPr="009522DC">
        <w:rPr>
          <w:color w:val="000000" w:themeColor="text1"/>
          <w:lang w:val="ru-RU"/>
        </w:rPr>
        <w:br/>
      </w:r>
    </w:p>
    <w:sectPr w:rsidR="006003B9" w:rsidRPr="009522D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39022009">
    <w:abstractNumId w:val="8"/>
  </w:num>
  <w:num w:numId="2" w16cid:durableId="867987582">
    <w:abstractNumId w:val="6"/>
  </w:num>
  <w:num w:numId="3" w16cid:durableId="197545016">
    <w:abstractNumId w:val="5"/>
  </w:num>
  <w:num w:numId="4" w16cid:durableId="1021662083">
    <w:abstractNumId w:val="4"/>
  </w:num>
  <w:num w:numId="5" w16cid:durableId="414009359">
    <w:abstractNumId w:val="7"/>
  </w:num>
  <w:num w:numId="6" w16cid:durableId="569537093">
    <w:abstractNumId w:val="3"/>
  </w:num>
  <w:num w:numId="7" w16cid:durableId="61222326">
    <w:abstractNumId w:val="2"/>
  </w:num>
  <w:num w:numId="8" w16cid:durableId="1174302324">
    <w:abstractNumId w:val="1"/>
  </w:num>
  <w:num w:numId="9" w16cid:durableId="12263370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003B9"/>
    <w:rsid w:val="006B1E11"/>
    <w:rsid w:val="009522DC"/>
    <w:rsid w:val="009E548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7161C2C7"/>
  <w14:defaultImageDpi w14:val="300"/>
  <w15:docId w15:val="{64F16506-FF66-2F4C-AD1A-C22B1B971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197</Words>
  <Characters>1123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Ivan Filatov</cp:lastModifiedBy>
  <cp:revision>3</cp:revision>
  <dcterms:created xsi:type="dcterms:W3CDTF">2013-12-23T23:15:00Z</dcterms:created>
  <dcterms:modified xsi:type="dcterms:W3CDTF">2025-12-30T17:40:00Z</dcterms:modified>
  <cp:category/>
</cp:coreProperties>
</file>